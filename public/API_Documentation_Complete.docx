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API Documentation</w:t>
      </w:r>
    </w:p>
    <w:p>
      <w:pPr>
        <w:spacing w:after="160"/>
        <w:jc w:val="both"/>
      </w:pPr>
      <w:r>
        <w:t>This document provides detailed information about the available API endpoints, including their purpose, input requirements, and output formats.</w:t>
      </w:r>
    </w:p>
    <w:p>
      <w:pPr>
        <w:pStyle w:val="Heading1"/>
        <w:spacing w:before="360" w:after="240"/>
        <w:jc w:val="left"/>
      </w:pPr>
      <w:r>
        <w:t>Table of Contents</w:t>
      </w:r>
    </w:p>
    <w:p>
      <w:pPr>
        <w:spacing w:after="160"/>
        <w:jc w:val="both"/>
      </w:pPr>
      <w:r>
        <w:t>1. Introduction</w:t>
      </w:r>
    </w:p>
    <w:p>
      <w:pPr>
        <w:spacing w:after="160"/>
        <w:jc w:val="both"/>
      </w:pPr>
      <w:r>
        <w:t>2. API Endpoints</w:t>
      </w:r>
    </w:p>
    <w:p>
      <w:pPr>
        <w:spacing w:after="160"/>
        <w:jc w:val="both"/>
      </w:pPr>
      <w:r>
        <w:t xml:space="preserve">   2.1. getUserInfo</w:t>
      </w:r>
    </w:p>
    <w:p>
      <w:pPr>
        <w:spacing w:after="160"/>
        <w:jc w:val="both"/>
      </w:pPr>
      <w:r>
        <w:t xml:space="preserve">   2.2. createOrder</w:t>
      </w:r>
    </w:p>
    <w:p>
      <w:pPr>
        <w:spacing w:after="160"/>
        <w:jc w:val="both"/>
      </w:pPr>
      <w:r>
        <w:t xml:space="preserve">   2.3. getWeatherData</w:t>
      </w:r>
    </w:p>
    <w:p>
      <w:pPr>
        <w:spacing w:after="160"/>
        <w:jc w:val="both"/>
      </w:pPr>
      <w:r>
        <w:t xml:space="preserve">   2.4. sendEmail</w:t>
      </w:r>
    </w:p>
    <w:p>
      <w:pPr>
        <w:spacing w:after="160"/>
        <w:jc w:val="both"/>
      </w:pPr>
      <w:r>
        <w:t xml:space="preserve">   2.5. processPayment</w:t>
      </w:r>
    </w:p>
    <w:p>
      <w:pPr>
        <w:spacing w:after="160"/>
        <w:jc w:val="both"/>
      </w:pPr>
      <w:r>
        <w:t xml:space="preserve">   2.6. fetchProductDetails</w:t>
      </w:r>
    </w:p>
    <w:p>
      <w:pPr>
        <w:spacing w:after="160"/>
        <w:jc w:val="both"/>
      </w:pPr>
      <w:r>
        <w:t xml:space="preserve">   2.7. getUserLocation</w:t>
      </w:r>
    </w:p>
    <w:p>
      <w:pPr>
        <w:spacing w:after="160"/>
        <w:jc w:val="both"/>
      </w:pPr>
      <w:r>
        <w:t xml:space="preserve">   2.8. generateReport</w:t>
      </w:r>
    </w:p>
    <w:p>
      <w:pPr>
        <w:spacing w:after="160"/>
        <w:jc w:val="both"/>
      </w:pPr>
      <w:r>
        <w:t xml:space="preserve">   2.9. updateProfile</w:t>
      </w:r>
    </w:p>
    <w:p>
      <w:r>
        <w:t xml:space="preserve">   2.10. deleteUserAccount</w:t>
      </w:r>
    </w:p>
    <w:p>
      <w:pPr>
        <w:spacing w:after="160"/>
        <w:jc w:val="both"/>
      </w:pPr>
      <w:r>
        <w:t xml:space="preserve">   2.10. deleteUserAccount</w:t>
      </w:r>
    </w:p>
    <w:p>
      <w:pPr>
        <w:spacing w:after="160"/>
        <w:jc w:val="both"/>
      </w:pPr>
      <w:r>
        <w:t>3. Conclusion</w:t>
      </w:r>
    </w:p>
    <w:p>
      <w:pPr>
        <w:pStyle w:val="Heading1"/>
        <w:spacing w:before="360" w:after="240"/>
        <w:jc w:val="left"/>
      </w:pPr>
      <w:r>
        <w:t>1. Introduction</w:t>
      </w:r>
    </w:p>
    <w:p>
      <w:pPr>
        <w:spacing w:after="160"/>
        <w:jc w:val="both"/>
      </w:pPr>
      <w:r>
        <w:t>This API documentation provides comprehensive details about the available endpoints, their functionality, required input parameters, and expected output formats. Each API endpoint is designed to perform specific operations and is documented in detail in the following sections.</w:t>
      </w:r>
    </w:p>
    <w:p>
      <w:pPr>
        <w:pStyle w:val="Heading1"/>
        <w:spacing w:before="360" w:after="240"/>
        <w:jc w:val="left"/>
      </w:pPr>
      <w:r>
        <w:t>2. API Endpoints</w:t>
      </w:r>
    </w:p>
    <w:p>
      <w:pPr>
        <w:pStyle w:val="Heading2"/>
        <w:spacing w:before="280" w:after="200"/>
        <w:jc w:val="left"/>
      </w:pPr>
      <w:r>
        <w:t xml:space="preserve">   2.1. getUserInfo</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getUserInfo</w:t>
            </w:r>
          </w:p>
        </w:tc>
      </w:tr>
      <w:tr>
        <w:tc>
          <w:tcPr>
            <w:tcW w:type="dxa" w:w="2160"/>
          </w:tcPr>
          <w:p>
            <w:r>
              <w:rPr>
                <w:b/>
              </w:rPr>
              <w:t>API Purpose</w:t>
            </w:r>
          </w:p>
        </w:tc>
        <w:tc>
          <w:tcPr>
            <w:tcW w:type="dxa" w:w="6480"/>
          </w:tcPr>
          <w:p>
            <w:r>
              <w:t>Get User Information</w:t>
            </w:r>
          </w:p>
        </w:tc>
      </w:tr>
      <w:tr>
        <w:tc>
          <w:tcPr>
            <w:tcW w:type="dxa" w:w="2160"/>
          </w:tcPr>
          <w:p>
            <w:r>
              <w:rPr>
                <w:b/>
              </w:rPr>
              <w:t>Input Requirements</w:t>
            </w:r>
          </w:p>
        </w:tc>
        <w:tc>
          <w:tcPr>
            <w:tcW w:type="dxa" w:w="6480"/>
          </w:tcPr>
          <w:p>
            <w:r>
              <w:t>User ID (user_id, string)</w:t>
            </w:r>
          </w:p>
        </w:tc>
      </w:tr>
      <w:tr>
        <w:tc>
          <w:tcPr>
            <w:tcW w:type="dxa" w:w="2160"/>
          </w:tcPr>
          <w:p>
            <w:r>
              <w:rPr>
                <w:b/>
              </w:rPr>
              <w:t>Output Format</w:t>
            </w:r>
          </w:p>
        </w:tc>
        <w:tc>
          <w:tcPr>
            <w:tcW w:type="dxa" w:w="6480"/>
          </w:tcPr>
          <w:p>
            <w:r>
              <w:t>User name, age, gender, address (JSON format)</w:t>
            </w:r>
          </w:p>
        </w:tc>
      </w:tr>
    </w:tbl>
    <w:p>
      <w:pPr>
        <w:spacing w:after="160"/>
        <w:jc w:val="both"/>
      </w:pPr>
      <w:r>
        <w:t>Description: Detailed information about this API endpoint will be provided here.</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spacing w:after="160"/>
        <w:jc w:val="both"/>
      </w:pPr>
      <w:r>
        <w:br w:type="page"/>
      </w:r>
    </w:p>
    <w:p>
      <w:pPr>
        <w:pStyle w:val="Heading2"/>
        <w:spacing w:before="280" w:after="200"/>
        <w:jc w:val="left"/>
      </w:pPr>
      <w:r>
        <w:t>2.1. getUserInfo</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createOrder</w:t>
            </w:r>
          </w:p>
        </w:tc>
      </w:tr>
      <w:tr>
        <w:tc>
          <w:tcPr>
            <w:tcW w:type="dxa" w:w="2160"/>
          </w:tcPr>
          <w:p>
            <w:r>
              <w:rPr>
                <w:b/>
              </w:rPr>
              <w:t>API Purpose</w:t>
            </w:r>
          </w:p>
        </w:tc>
        <w:tc>
          <w:tcPr>
            <w:tcW w:type="dxa" w:w="6480"/>
          </w:tcPr>
          <w:p>
            <w:r>
              <w:t>Create New Order</w:t>
            </w:r>
          </w:p>
        </w:tc>
      </w:tr>
      <w:tr>
        <w:tc>
          <w:tcPr>
            <w:tcW w:type="dxa" w:w="2160"/>
          </w:tcPr>
          <w:p>
            <w:r>
              <w:rPr>
                <w:b/>
              </w:rPr>
              <w:t>Input Requirements</w:t>
            </w:r>
          </w:p>
        </w:tc>
        <w:tc>
          <w:tcPr>
            <w:tcW w:type="dxa" w:w="6480"/>
          </w:tcPr>
          <w:p>
            <w:r>
              <w:t>User ID, Product ID, Quantity, Payment Method (JSON format)</w:t>
            </w:r>
          </w:p>
        </w:tc>
      </w:tr>
      <w:tr>
        <w:tc>
          <w:tcPr>
            <w:tcW w:type="dxa" w:w="2160"/>
          </w:tcPr>
          <w:p>
            <w:r>
              <w:rPr>
                <w:b/>
              </w:rPr>
              <w:t>Output Format</w:t>
            </w:r>
          </w:p>
        </w:tc>
        <w:tc>
          <w:tcPr>
            <w:tcW w:type="dxa" w:w="6480"/>
          </w:tcPr>
          <w:p>
            <w:r>
              <w:t>Order ID, Order Status, Estimated Delivery Time (JSON format)</w:t>
            </w:r>
          </w:p>
        </w:tc>
      </w:tr>
    </w:tbl>
    <w:p>
      <w:pPr>
        <w:spacing w:after="160"/>
        <w:jc w:val="both"/>
      </w:pPr>
      <w:r>
        <w:t>Description: Get User Information API that requires User ID (user_id, string) and returns User name, age, gender, address (JSON format).</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spacing w:after="160"/>
        <w:jc w:val="both"/>
      </w:pPr>
      <w:r>
        <w:br w:type="page"/>
      </w:r>
    </w:p>
    <w:p>
      <w:pPr>
        <w:pStyle w:val="Heading2"/>
        <w:spacing w:before="280" w:after="200"/>
        <w:jc w:val="left"/>
      </w:pPr>
      <w:r>
        <w:t>2.2. createOrder</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getWeatherData</w:t>
            </w:r>
          </w:p>
        </w:tc>
      </w:tr>
      <w:tr>
        <w:tc>
          <w:tcPr>
            <w:tcW w:type="dxa" w:w="2160"/>
          </w:tcPr>
          <w:p>
            <w:r>
              <w:rPr>
                <w:b/>
              </w:rPr>
              <w:t>API Purpose</w:t>
            </w:r>
          </w:p>
        </w:tc>
        <w:tc>
          <w:tcPr>
            <w:tcW w:type="dxa" w:w="6480"/>
          </w:tcPr>
          <w:p>
            <w:r>
              <w:t>Get Weather Data</w:t>
            </w:r>
          </w:p>
        </w:tc>
      </w:tr>
      <w:tr>
        <w:tc>
          <w:tcPr>
            <w:tcW w:type="dxa" w:w="2160"/>
          </w:tcPr>
          <w:p>
            <w:r>
              <w:rPr>
                <w:b/>
              </w:rPr>
              <w:t>Input Requirements</w:t>
            </w:r>
          </w:p>
        </w:tc>
        <w:tc>
          <w:tcPr>
            <w:tcW w:type="dxa" w:w="6480"/>
          </w:tcPr>
          <w:p>
            <w:r>
              <w:t>City Name (city_name, string)</w:t>
            </w:r>
          </w:p>
        </w:tc>
      </w:tr>
      <w:tr>
        <w:tc>
          <w:tcPr>
            <w:tcW w:type="dxa" w:w="2160"/>
          </w:tcPr>
          <w:p>
            <w:r>
              <w:rPr>
                <w:b/>
              </w:rPr>
              <w:t>Output Format</w:t>
            </w:r>
          </w:p>
        </w:tc>
        <w:tc>
          <w:tcPr>
            <w:tcW w:type="dxa" w:w="6480"/>
          </w:tcPr>
          <w:p>
            <w:r>
              <w:t>Current weather, temperature, humidity, wind speed (JSON format)</w:t>
            </w:r>
          </w:p>
        </w:tc>
      </w:tr>
    </w:tbl>
    <w:p>
      <w:pPr>
        <w:spacing w:after="160"/>
        <w:jc w:val="both"/>
      </w:pPr>
      <w:r>
        <w:t>Description: Create New Order API that requires User ID, Product ID, Quantity, Payment Method (JSON format) and returns Order ID, Order Status, Estimated Delivery Time (JSON format).</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spacing w:after="160"/>
        <w:jc w:val="both"/>
      </w:pPr>
      <w:r>
        <w:br w:type="page"/>
      </w:r>
    </w:p>
    <w:p>
      <w:pPr>
        <w:pStyle w:val="Heading2"/>
        <w:spacing w:before="280" w:after="200"/>
        <w:jc w:val="left"/>
      </w:pPr>
      <w:r>
        <w:t>2.3. getWeatherData</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sendEmail</w:t>
            </w:r>
          </w:p>
        </w:tc>
      </w:tr>
      <w:tr>
        <w:tc>
          <w:tcPr>
            <w:tcW w:type="dxa" w:w="2160"/>
          </w:tcPr>
          <w:p>
            <w:r>
              <w:rPr>
                <w:b/>
              </w:rPr>
              <w:t>API Purpose</w:t>
            </w:r>
          </w:p>
        </w:tc>
        <w:tc>
          <w:tcPr>
            <w:tcW w:type="dxa" w:w="6480"/>
          </w:tcPr>
          <w:p>
            <w:r>
              <w:t>Send Email</w:t>
            </w:r>
          </w:p>
        </w:tc>
      </w:tr>
      <w:tr>
        <w:tc>
          <w:tcPr>
            <w:tcW w:type="dxa" w:w="2160"/>
          </w:tcPr>
          <w:p>
            <w:r>
              <w:rPr>
                <w:b/>
              </w:rPr>
              <w:t>Input Requirements</w:t>
            </w:r>
          </w:p>
        </w:tc>
        <w:tc>
          <w:tcPr>
            <w:tcW w:type="dxa" w:w="6480"/>
          </w:tcPr>
          <w:p>
            <w:r>
              <w:t>Recipient email, subject, content (JSON format)</w:t>
            </w:r>
          </w:p>
        </w:tc>
      </w:tr>
      <w:tr>
        <w:tc>
          <w:tcPr>
            <w:tcW w:type="dxa" w:w="2160"/>
          </w:tcPr>
          <w:p>
            <w:r>
              <w:rPr>
                <w:b/>
              </w:rPr>
              <w:t>Output Format</w:t>
            </w:r>
          </w:p>
        </w:tc>
        <w:tc>
          <w:tcPr>
            <w:tcW w:type="dxa" w:w="6480"/>
          </w:tcPr>
          <w:p>
            <w:r>
              <w:t>Send status: success/failure (JSON format)</w:t>
            </w:r>
          </w:p>
        </w:tc>
      </w:tr>
    </w:tbl>
    <w:p>
      <w:pPr>
        <w:spacing w:after="160"/>
        <w:jc w:val="both"/>
      </w:pPr>
      <w:r>
        <w:t>Description: Get Weather Data API that requires City Name (city_name, string) and returns Current weather, temperature, humidity, wind speed (JSON format).</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spacing w:after="160"/>
        <w:jc w:val="both"/>
      </w:pPr>
      <w:r>
        <w:br w:type="page"/>
      </w:r>
    </w:p>
    <w:p>
      <w:pPr>
        <w:pStyle w:val="Heading2"/>
        <w:spacing w:before="280" w:after="200"/>
        <w:jc w:val="left"/>
      </w:pPr>
      <w:r>
        <w:t>2.4. sendEmail</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processPayment</w:t>
            </w:r>
          </w:p>
        </w:tc>
      </w:tr>
      <w:tr>
        <w:tc>
          <w:tcPr>
            <w:tcW w:type="dxa" w:w="2160"/>
          </w:tcPr>
          <w:p>
            <w:r>
              <w:rPr>
                <w:b/>
              </w:rPr>
              <w:t>API Purpose</w:t>
            </w:r>
          </w:p>
        </w:tc>
        <w:tc>
          <w:tcPr>
            <w:tcW w:type="dxa" w:w="6480"/>
          </w:tcPr>
          <w:p>
            <w:r>
              <w:t>Process Payment</w:t>
            </w:r>
          </w:p>
        </w:tc>
      </w:tr>
      <w:tr>
        <w:tc>
          <w:tcPr>
            <w:tcW w:type="dxa" w:w="2160"/>
          </w:tcPr>
          <w:p>
            <w:r>
              <w:rPr>
                <w:b/>
              </w:rPr>
              <w:t>Input Requirements</w:t>
            </w:r>
          </w:p>
        </w:tc>
        <w:tc>
          <w:tcPr>
            <w:tcW w:type="dxa" w:w="6480"/>
          </w:tcPr>
          <w:p>
            <w:r>
              <w:t>Payment amount, payment method, payment account info (JSON format)</w:t>
            </w:r>
          </w:p>
        </w:tc>
      </w:tr>
      <w:tr>
        <w:tc>
          <w:tcPr>
            <w:tcW w:type="dxa" w:w="2160"/>
          </w:tcPr>
          <w:p>
            <w:r>
              <w:rPr>
                <w:b/>
              </w:rPr>
              <w:t>Output Format</w:t>
            </w:r>
          </w:p>
        </w:tc>
        <w:tc>
          <w:tcPr>
            <w:tcW w:type="dxa" w:w="6480"/>
          </w:tcPr>
          <w:p>
            <w:r>
              <w:t>Payment result: success/failure, transaction ID (JSON format)</w:t>
            </w:r>
          </w:p>
        </w:tc>
      </w:tr>
    </w:tbl>
    <w:p>
      <w:pPr>
        <w:spacing w:after="160"/>
        <w:jc w:val="both"/>
      </w:pPr>
      <w:r>
        <w:t>Description: Send Email API that requires Recipient email, subject, content (JSON format) and returns Send status: success/failure (JSON format).</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spacing w:after="160"/>
        <w:jc w:val="both"/>
      </w:pPr>
      <w:r>
        <w:br w:type="page"/>
      </w:r>
    </w:p>
    <w:p>
      <w:pPr>
        <w:pStyle w:val="Heading2"/>
        <w:spacing w:before="280" w:after="200"/>
        <w:jc w:val="left"/>
      </w:pPr>
      <w:r>
        <w:t>2.5. processPayment</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fetchProductDetails</w:t>
            </w:r>
          </w:p>
        </w:tc>
      </w:tr>
      <w:tr>
        <w:tc>
          <w:tcPr>
            <w:tcW w:type="dxa" w:w="2160"/>
          </w:tcPr>
          <w:p>
            <w:r>
              <w:rPr>
                <w:b/>
              </w:rPr>
              <w:t>API Purpose</w:t>
            </w:r>
          </w:p>
        </w:tc>
        <w:tc>
          <w:tcPr>
            <w:tcW w:type="dxa" w:w="6480"/>
          </w:tcPr>
          <w:p>
            <w:r>
              <w:t>Get Product Details</w:t>
            </w:r>
          </w:p>
        </w:tc>
      </w:tr>
      <w:tr>
        <w:tc>
          <w:tcPr>
            <w:tcW w:type="dxa" w:w="2160"/>
          </w:tcPr>
          <w:p>
            <w:r>
              <w:rPr>
                <w:b/>
              </w:rPr>
              <w:t>Input Requirements</w:t>
            </w:r>
          </w:p>
        </w:tc>
        <w:tc>
          <w:tcPr>
            <w:tcW w:type="dxa" w:w="6480"/>
          </w:tcPr>
          <w:p>
            <w:r>
              <w:t>Product ID (product_id, string)</w:t>
            </w:r>
          </w:p>
        </w:tc>
      </w:tr>
      <w:tr>
        <w:tc>
          <w:tcPr>
            <w:tcW w:type="dxa" w:w="2160"/>
          </w:tcPr>
          <w:p>
            <w:r>
              <w:rPr>
                <w:b/>
              </w:rPr>
              <w:t>Output Format</w:t>
            </w:r>
          </w:p>
        </w:tc>
        <w:tc>
          <w:tcPr>
            <w:tcW w:type="dxa" w:w="6480"/>
          </w:tcPr>
          <w:p>
            <w:r>
              <w:t>Product name, price, stock, description (JSON format)</w:t>
            </w:r>
          </w:p>
        </w:tc>
      </w:tr>
    </w:tbl>
    <w:p>
      <w:pPr>
        <w:spacing w:after="160"/>
        <w:jc w:val="both"/>
      </w:pPr>
      <w:r>
        <w:t>Description: Process Payment API that requires Payment amount, payment method, payment account info (JSON format) and returns Payment result: success/failure, transaction ID (JSON format).</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spacing w:after="160"/>
        <w:jc w:val="both"/>
      </w:pPr>
      <w:r>
        <w:br w:type="page"/>
      </w:r>
    </w:p>
    <w:p>
      <w:pPr>
        <w:pStyle w:val="Heading2"/>
        <w:spacing w:before="280" w:after="200"/>
        <w:jc w:val="left"/>
      </w:pPr>
      <w:r>
        <w:t>2.6. fetchProductDetails</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getUserLocation</w:t>
            </w:r>
          </w:p>
        </w:tc>
      </w:tr>
      <w:tr>
        <w:tc>
          <w:tcPr>
            <w:tcW w:type="dxa" w:w="2160"/>
          </w:tcPr>
          <w:p>
            <w:r>
              <w:rPr>
                <w:b/>
              </w:rPr>
              <w:t>API Purpose</w:t>
            </w:r>
          </w:p>
        </w:tc>
        <w:tc>
          <w:tcPr>
            <w:tcW w:type="dxa" w:w="6480"/>
          </w:tcPr>
          <w:p>
            <w:r>
              <w:t>Get User Current Location</w:t>
            </w:r>
          </w:p>
        </w:tc>
      </w:tr>
      <w:tr>
        <w:tc>
          <w:tcPr>
            <w:tcW w:type="dxa" w:w="2160"/>
          </w:tcPr>
          <w:p>
            <w:r>
              <w:rPr>
                <w:b/>
              </w:rPr>
              <w:t>Input Requirements</w:t>
            </w:r>
          </w:p>
        </w:tc>
        <w:tc>
          <w:tcPr>
            <w:tcW w:type="dxa" w:w="6480"/>
          </w:tcPr>
          <w:p>
            <w:r>
              <w:t>User ID (user_id, string)</w:t>
            </w:r>
          </w:p>
        </w:tc>
      </w:tr>
      <w:tr>
        <w:tc>
          <w:tcPr>
            <w:tcW w:type="dxa" w:w="2160"/>
          </w:tcPr>
          <w:p>
            <w:r>
              <w:rPr>
                <w:b/>
              </w:rPr>
              <w:t>Output Format</w:t>
            </w:r>
          </w:p>
        </w:tc>
        <w:tc>
          <w:tcPr>
            <w:tcW w:type="dxa" w:w="6480"/>
          </w:tcPr>
          <w:p>
            <w:r>
              <w:t>Latitude and longitude coordinates (JSON format)</w:t>
            </w:r>
          </w:p>
        </w:tc>
      </w:tr>
    </w:tbl>
    <w:p>
      <w:pPr>
        <w:spacing w:after="160"/>
        <w:jc w:val="both"/>
      </w:pPr>
      <w:r>
        <w:t>Description: Get Product Details API that requires Product ID (product_id, string) and returns Product name, price, stock, description (JSON format).</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spacing w:after="160"/>
        <w:jc w:val="both"/>
      </w:pPr>
      <w:r>
        <w:br w:type="page"/>
      </w:r>
    </w:p>
    <w:p>
      <w:pPr>
        <w:pStyle w:val="Heading2"/>
        <w:spacing w:before="280" w:after="200"/>
        <w:jc w:val="left"/>
      </w:pPr>
      <w:r>
        <w:t>2.7. getUserLocation</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generateReport</w:t>
            </w:r>
          </w:p>
        </w:tc>
      </w:tr>
      <w:tr>
        <w:tc>
          <w:tcPr>
            <w:tcW w:type="dxa" w:w="2160"/>
          </w:tcPr>
          <w:p>
            <w:r>
              <w:rPr>
                <w:b/>
              </w:rPr>
              <w:t>API Purpose</w:t>
            </w:r>
          </w:p>
        </w:tc>
        <w:tc>
          <w:tcPr>
            <w:tcW w:type="dxa" w:w="6480"/>
          </w:tcPr>
          <w:p>
            <w:r>
              <w:t>Generate Data Report</w:t>
            </w:r>
          </w:p>
        </w:tc>
      </w:tr>
      <w:tr>
        <w:tc>
          <w:tcPr>
            <w:tcW w:type="dxa" w:w="2160"/>
          </w:tcPr>
          <w:p>
            <w:r>
              <w:rPr>
                <w:b/>
              </w:rPr>
              <w:t>Input Requirements</w:t>
            </w:r>
          </w:p>
        </w:tc>
        <w:tc>
          <w:tcPr>
            <w:tcW w:type="dxa" w:w="6480"/>
          </w:tcPr>
          <w:p>
            <w:r>
              <w:t>Dataset ID, Report Template ID (JSON format)</w:t>
            </w:r>
          </w:p>
        </w:tc>
      </w:tr>
      <w:tr>
        <w:tc>
          <w:tcPr>
            <w:tcW w:type="dxa" w:w="2160"/>
          </w:tcPr>
          <w:p>
            <w:r>
              <w:rPr>
                <w:b/>
              </w:rPr>
              <w:t>Output Format</w:t>
            </w:r>
          </w:p>
        </w:tc>
        <w:tc>
          <w:tcPr>
            <w:tcW w:type="dxa" w:w="6480"/>
          </w:tcPr>
          <w:p>
            <w:r>
              <w:t>Report file download link (JSON format)</w:t>
            </w:r>
          </w:p>
        </w:tc>
      </w:tr>
    </w:tbl>
    <w:p>
      <w:pPr>
        <w:spacing w:after="160"/>
        <w:jc w:val="both"/>
      </w:pPr>
      <w:r>
        <w:t>Description: Get User Current Location API that requires User ID (user_id, string) and returns Latitude and longitude coordinates (JSON format).</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spacing w:after="160"/>
        <w:jc w:val="both"/>
      </w:pPr>
      <w:r>
        <w:br w:type="page"/>
      </w:r>
    </w:p>
    <w:p>
      <w:pPr>
        <w:pStyle w:val="Heading2"/>
        <w:spacing w:before="280" w:after="200"/>
        <w:jc w:val="left"/>
      </w:pPr>
      <w:r>
        <w:t>2.8. generateReport</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updateProfile</w:t>
            </w:r>
          </w:p>
        </w:tc>
      </w:tr>
      <w:tr>
        <w:tc>
          <w:tcPr>
            <w:tcW w:type="dxa" w:w="2160"/>
          </w:tcPr>
          <w:p>
            <w:r>
              <w:rPr>
                <w:b/>
              </w:rPr>
              <w:t>API Purpose</w:t>
            </w:r>
          </w:p>
        </w:tc>
        <w:tc>
          <w:tcPr>
            <w:tcW w:type="dxa" w:w="6480"/>
          </w:tcPr>
          <w:p>
            <w:r>
              <w:t>Update User Profile</w:t>
            </w:r>
          </w:p>
        </w:tc>
      </w:tr>
      <w:tr>
        <w:tc>
          <w:tcPr>
            <w:tcW w:type="dxa" w:w="2160"/>
          </w:tcPr>
          <w:p>
            <w:r>
              <w:rPr>
                <w:b/>
              </w:rPr>
              <w:t>Input Requirements</w:t>
            </w:r>
          </w:p>
        </w:tc>
        <w:tc>
          <w:tcPr>
            <w:tcW w:type="dxa" w:w="6480"/>
          </w:tcPr>
          <w:p>
            <w:r>
              <w:t>User ID, Modified fields (e.g., nickname, address, etc.) (JSON format)</w:t>
            </w:r>
          </w:p>
        </w:tc>
      </w:tr>
      <w:tr>
        <w:tc>
          <w:tcPr>
            <w:tcW w:type="dxa" w:w="2160"/>
          </w:tcPr>
          <w:p>
            <w:r>
              <w:rPr>
                <w:b/>
              </w:rPr>
              <w:t>Output Format</w:t>
            </w:r>
          </w:p>
        </w:tc>
        <w:tc>
          <w:tcPr>
            <w:tcW w:type="dxa" w:w="6480"/>
          </w:tcPr>
          <w:p>
            <w:r>
              <w:t>Update status: success/failure (JSON format)</w:t>
            </w:r>
          </w:p>
        </w:tc>
      </w:tr>
    </w:tbl>
    <w:p>
      <w:pPr>
        <w:spacing w:after="160"/>
        <w:jc w:val="both"/>
      </w:pPr>
      <w:r>
        <w:t>Description: Generate Data Report API that requires Dataset ID, Report Template ID (JSON format) and returns Report file download link (JSON format).</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spacing w:after="160"/>
        <w:jc w:val="both"/>
      </w:pPr>
      <w:r>
        <w:br w:type="page"/>
      </w:r>
    </w:p>
    <w:p>
      <w:pPr>
        <w:pStyle w:val="Heading2"/>
        <w:spacing w:before="280" w:after="200"/>
        <w:jc w:val="left"/>
      </w:pPr>
      <w:r>
        <w:t>2.9. updateProfile</w:t>
      </w:r>
    </w:p>
    <w:tbl>
      <w:tblPr>
        <w:tblStyle w:val="TableGrid"/>
        <w:tblW w:type="auto" w:w="0"/>
        <w:tblLook w:firstColumn="1" w:firstRow="1" w:lastColumn="0" w:lastRow="0" w:noHBand="0" w:noVBand="1" w:val="04A0"/>
      </w:tblPr>
      <w:tblGrid>
        <w:gridCol w:w="4320"/>
        <w:gridCol w:w="4320"/>
      </w:tblGrid>
      <w:tr>
        <w:tc>
          <w:tcPr>
            <w:tcW w:type="dxa" w:w="2160"/>
          </w:tcPr>
          <w:p>
            <w:r>
              <w:rPr>
                <w:b/>
                <w:color w:val="FFFFFF"/>
              </w:rPr>
              <w:t>API Name</w:t>
            </w:r>
          </w:p>
        </w:tc>
        <w:tc>
          <w:tcPr>
            <w:tcW w:type="dxa" w:w="6480"/>
          </w:tcPr>
          <w:p>
            <w:r>
              <w:rPr>
                <w:b/>
                <w:color w:val="FFFFFF"/>
              </w:rPr>
              <w:t>[API Name will be populated here]</w:t>
            </w:r>
          </w:p>
        </w:tc>
      </w:tr>
      <w:tr>
        <w:tc>
          <w:tcPr>
            <w:tcW w:type="dxa" w:w="2160"/>
          </w:tcPr>
          <w:p>
            <w:r>
              <w:rPr>
                <w:b/>
              </w:rPr>
              <w:t>API Purpose</w:t>
            </w:r>
          </w:p>
        </w:tc>
        <w:tc>
          <w:tcPr>
            <w:tcW w:type="dxa" w:w="6480"/>
          </w:tcPr>
          <w:p>
            <w:r>
              <w:t>[API Purpose will be populated here]</w:t>
            </w:r>
          </w:p>
        </w:tc>
      </w:tr>
      <w:tr>
        <w:tc>
          <w:tcPr>
            <w:tcW w:type="dxa" w:w="2160"/>
          </w:tcPr>
          <w:p>
            <w:r>
              <w:rPr>
                <w:b/>
              </w:rPr>
              <w:t>Input Requirements</w:t>
            </w:r>
          </w:p>
        </w:tc>
        <w:tc>
          <w:tcPr>
            <w:tcW w:type="dxa" w:w="6480"/>
          </w:tcPr>
          <w:p>
            <w:r>
              <w:t>[Input Requirements will be populated here]</w:t>
            </w:r>
          </w:p>
        </w:tc>
      </w:tr>
      <w:tr>
        <w:tc>
          <w:tcPr>
            <w:tcW w:type="dxa" w:w="2160"/>
          </w:tcPr>
          <w:p>
            <w:r>
              <w:rPr>
                <w:b/>
              </w:rPr>
              <w:t>Output Format</w:t>
            </w:r>
          </w:p>
        </w:tc>
        <w:tc>
          <w:tcPr>
            <w:tcW w:type="dxa" w:w="6480"/>
          </w:tcPr>
          <w:p>
            <w:r>
              <w:t>[Output Format will be populated here]</w:t>
            </w:r>
          </w:p>
        </w:tc>
      </w:tr>
    </w:tbl>
    <w:p>
      <w:pPr>
        <w:spacing w:after="160"/>
        <w:jc w:val="both"/>
      </w:pPr>
      <w:r>
        <w:t>Description: Update User Profile API that requires User ID, Modified fields (e.g., nickname, address, etc.) (JSON format) and returns Update status: success/failure (JSON format).</w:t>
      </w:r>
    </w:p>
    <w:p>
      <w:pPr>
        <w:pStyle w:val="Heading3"/>
        <w:spacing w:before="240" w:after="160"/>
        <w:jc w:val="left"/>
      </w:pPr>
      <w:r>
        <w:t>Example Request:</w:t>
      </w:r>
    </w:p>
    <w:p>
      <w:pPr>
        <w:spacing w:after="160"/>
        <w:jc w:val="both"/>
      </w:pPr>
      <w:r>
        <w:rPr>
          <w:i/>
        </w:rPr>
        <w:t>[Example request will be added here]</w:t>
      </w:r>
    </w:p>
    <w:p>
      <w:pPr>
        <w:pStyle w:val="Heading3"/>
        <w:spacing w:before="240" w:after="160"/>
        <w:jc w:val="left"/>
      </w:pPr>
      <w:r>
        <w:t>Example Response:</w:t>
      </w:r>
    </w:p>
    <w:p>
      <w:pPr>
        <w:spacing w:after="160"/>
        <w:jc w:val="both"/>
      </w:pPr>
      <w:r>
        <w:rPr>
          <w:i/>
        </w:rPr>
        <w:t>[Example response will be added here]</w:t>
      </w:r>
    </w:p>
    <w:p>
      <w:pPr>
        <w:pStyle w:val="Heading1"/>
        <w:spacing w:before="360" w:after="240"/>
        <w:jc w:val="left"/>
      </w:pPr>
      <w:r>
        <w:t>3. Conclusion</w:t>
      </w:r>
    </w:p>
    <w:p>
      <w:pPr>
        <w:spacing w:after="160"/>
        <w:jc w:val="both"/>
      </w:pPr>
      <w:r>
        <w:t>This documentation provides all the necessary information to successfully integrate with our API services. For additional support or questions, please contact the API support team.</w:t>
      </w:r>
    </w:p>
    <w:p>
      <w:pPr/>
    </w:p>
    <w:p>
      <w:pPr/>
    </w:p>
    <w:p>
      <w:pPr/>
    </w:p>
    <w:p>
      <w:r>
        <w:br w:type="page"/>
      </w:r>
    </w:p>
    <w:p>
      <w:pPr>
        <w:pStyle w:val="Heading2"/>
      </w:pPr>
      <w:r>
        <w:t>2.10. deleteUserAccount</w:t>
      </w:r>
    </w:p>
    <w:tbl>
      <w:tblPr>
        <w:tblStyle w:val="TableGrid"/>
        <w:tblW w:type="auto" w:w="0"/>
        <w:tblLook w:firstColumn="1" w:firstRow="1" w:lastColumn="0" w:lastRow="0" w:noHBand="0" w:noVBand="1" w:val="04A0"/>
      </w:tblPr>
      <w:tblGrid>
        <w:gridCol w:w="4320"/>
        <w:gridCol w:w="4320"/>
      </w:tblGrid>
      <w:tr>
        <w:tc>
          <w:tcPr>
            <w:tcW w:type="dxa" w:w="2160"/>
          </w:tcPr>
          <w:p>
            <w:r>
              <w:rPr>
                <w:b/>
              </w:rPr>
              <w:t>API Name</w:t>
            </w:r>
          </w:p>
        </w:tc>
        <w:tc>
          <w:tcPr>
            <w:tcW w:type="dxa" w:w="6480"/>
          </w:tcPr>
          <w:p>
            <w:r>
              <w:rPr>
                <w:b/>
              </w:rPr>
              <w:t>deleteUserAccount</w:t>
            </w:r>
          </w:p>
        </w:tc>
      </w:tr>
      <w:tr>
        <w:tc>
          <w:tcPr>
            <w:tcW w:type="dxa" w:w="2160"/>
          </w:tcPr>
          <w:p>
            <w:r>
              <w:rPr>
                <w:b/>
              </w:rPr>
              <w:t>API Purpose</w:t>
            </w:r>
          </w:p>
        </w:tc>
        <w:tc>
          <w:tcPr>
            <w:tcW w:type="dxa" w:w="6480"/>
          </w:tcPr>
          <w:p>
            <w:r>
              <w:t>Delete User Account</w:t>
            </w:r>
          </w:p>
        </w:tc>
      </w:tr>
      <w:tr>
        <w:tc>
          <w:tcPr>
            <w:tcW w:type="dxa" w:w="2160"/>
          </w:tcPr>
          <w:p>
            <w:r>
              <w:rPr>
                <w:b/>
              </w:rPr>
              <w:t>Input Requirements</w:t>
            </w:r>
          </w:p>
        </w:tc>
        <w:tc>
          <w:tcPr>
            <w:tcW w:type="dxa" w:w="6480"/>
          </w:tcPr>
          <w:p>
            <w:r>
              <w:t>User ID (user_id, string)</w:t>
            </w:r>
          </w:p>
        </w:tc>
      </w:tr>
      <w:tr>
        <w:tc>
          <w:tcPr>
            <w:tcW w:type="dxa" w:w="2160"/>
          </w:tcPr>
          <w:p>
            <w:r>
              <w:rPr>
                <w:b/>
              </w:rPr>
              <w:t>Output Format</w:t>
            </w:r>
          </w:p>
        </w:tc>
        <w:tc>
          <w:tcPr>
            <w:tcW w:type="dxa" w:w="6480"/>
          </w:tcPr>
          <w:p>
            <w:r>
              <w:t>Deletion result: success/failure (JSON format)</w:t>
            </w:r>
          </w:p>
        </w:tc>
      </w:tr>
    </w:tbl>
    <w:p>
      <w:r>
        <w:t>Description: Delete User Account API that requires User ID (user_id, string) and returns Deletion result: success/failure (JSON format).</w:t>
      </w:r>
    </w:p>
    <w:p>
      <w:pPr>
        <w:pStyle w:val="Heading3"/>
      </w:pPr>
      <w:r>
        <w:t>Example Request:</w:t>
      </w:r>
    </w:p>
    <w:p>
      <w:r>
        <w:rPr>
          <w:rFonts w:ascii="Courier New" w:hAnsi="Courier New"/>
          <w:i/>
          <w:sz w:val="20"/>
        </w:rPr>
        <w:t>{</w:t>
        <w:br/>
        <w:t xml:space="preserve">    "user_id": "example_value"</w:t>
        <w:br/>
        <w:t>}</w:t>
      </w:r>
    </w:p>
    <w:p>
      <w:pPr>
        <w:pStyle w:val="Heading3"/>
      </w:pPr>
      <w:r>
        <w:t>Example Response:</w:t>
      </w:r>
    </w:p>
    <w:p>
      <w:r>
        <w:rPr>
          <w:rFonts w:ascii="Courier New" w:hAnsi="Courier New"/>
          <w:i/>
          <w:sz w:val="20"/>
        </w:rP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6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Documentation</dc:title>
  <dc:subject/>
  <dc:creator>Manus</dc:creator>
  <cp:keywords/>
  <dc:description>generated by python-docx</dc:description>
  <cp:lastModifiedBy/>
  <cp:revision>1</cp:revision>
  <dcterms:created xsi:type="dcterms:W3CDTF">2013-12-23T23:15:00Z</dcterms:created>
  <dcterms:modified xsi:type="dcterms:W3CDTF">2013-12-23T23:15:00Z</dcterms:modified>
  <cp:category/>
</cp:coreProperties>
</file>